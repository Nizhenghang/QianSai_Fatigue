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80" w:line="288" w:lineRule="auto"/>
        <w:jc w:val="center"/>
      </w:pPr>
      <w:r>
        <w:rPr>
          <w:rFonts w:ascii="黑体" w:hAnsi="黑体" w:eastAsia="黑体"/>
          <w:b/>
          <w:sz w:val="40"/>
        </w:rPr>
        <w:t>驾驶员疲劳检测系统实验报告</w:t>
      </w:r>
    </w:p>
    <w:p>
      <w:pPr>
        <w:spacing w:before="0" w:after="100" w:line="276" w:lineRule="auto"/>
        <w:jc w:val="center"/>
      </w:pPr>
      <w:r>
        <w:rPr>
          <w:rFonts w:ascii="宋体" w:hAnsi="宋体" w:eastAsia="宋体"/>
          <w:b/>
          <w:sz w:val="24"/>
        </w:rPr>
        <w:t>作品名称：RA8D1 端侧视觉 AI 驾驶员疲劳检测系统</w:t>
      </w:r>
    </w:p>
    <w:p>
      <w:pPr>
        <w:spacing w:before="0" w:after="360" w:line="276" w:lineRule="auto"/>
        <w:jc w:val="center"/>
      </w:pPr>
      <w:r>
        <w:rPr>
          <w:rFonts w:ascii="宋体" w:hAnsi="宋体" w:eastAsia="宋体"/>
          <w:b w:val="0"/>
          <w:color w:val="666666"/>
          <w:sz w:val="20"/>
        </w:rPr>
        <w:t>作者信息：________________    日期：________________</w:t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摘要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本作品面向驾驶安全场景，设计并实现了一套基于 RA8D1 单片机的驾驶员疲劳检测系统。系统以 MT9V03X 摄像头作为图像采集入口，在单片机端完成驾驶员面部区域的裁剪、缩放和轻量级 CNN 推理，并通过连续疲劳分数累积机制判断当前状态是否处于正常、轻度疲劳、警告疲劳、严重疲劳或无人脸状态。与仅依赖单次动作触发的方案相比，本作品将单帧图像识别结果和时间维度上的状态变化结合起来，降低了短暂眨眼、低头或偶发误判带来的误报风险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系统硬件部分主要由 RA8D1 开发板、MT9V03X 摄像头、外接扬声器模块、HC-05 蓝牙模块及手机端显示 APP 组成。软件部分包含图像采集、ROI 预处理、CNN 前向推理、疲劳等级判断、语音播报、蓝牙数据发送和 Android 手机端显示等模块。模型训练流程由 PC 端采集脚本、数据增强脚本、训练脚本和模型导出脚本组成，可将训练得到的权重导出为 C 语言数组并部署到单片机固件中。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目前系统已经实现端侧实时检测、疲劳等级显示、严重疲劳语音报警、无人脸提醒以及手机端状态同步等功能。该作品具有端侧部署、低成本硬件、交互方式直观和便于后续扩展等特点，可用于智能驾驶辅助、疲劳驾驶预警、嵌入式 AI 教学展示及低成本安全监测实验平台。</w:t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第一部分  作品概述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1.1 功能与特性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本作品的核心功能是对驾驶员状态进行实时监测，并根据疲劳程度进行分级提示。系统启动后，摄像头持续采集驾驶员前方图像，固件从图像中裁剪出固定 ROI 区域并缩放为 64×32 灰度输入，随后调用轻量级 CNN 模型完成单帧正常/疲劳分类。后处理模块不会直接依据一次分类结果报警，而是将连续帧的疲劳判断转化为疲劳分数，并根据阈值映射为正常、轻度、警告和严重疲劳等级。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端侧实时推理：不依赖云端传输图像，隐私性和独立性较好。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疲劳等级分级：输出 NORMAL、LIGHT、WARN、DANGER 和 NO_FACE 状态。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语音播报提醒：通过外接扬声器模块播放不同疲劳等级的提示语音。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蓝牙手机显示：通过 HC-05 模块将状态数据发送到 Android APP。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数据闭环：支持图像采集、数据增强、模型训练和权重导出。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作品整体实物图预留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建议放置正面或斜 45°拍摄的整机照片。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图：作品整体实物图预留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1.2 应用领域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该系统主要应用于驾驶安全与嵌入式智能感知场景。在实际交通环境中，疲劳驾驶容易导致反应迟缓、注意力下降甚至交通事故，因此低成本、实时、可独立运行的疲劳检测装置具有较强的应用价值。本作品也适合作为嵌入式 AI 教学平台，用于展示从数据采集、模型训练到 MCU 部署的完整流程。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除车载疲劳检测外，该方案还可扩展到学习状态监测、值班人员精神状态提醒、工业岗位安全监测等场景。在这些场景中，系统可以结合不同摄像头安装角度和阈值策略，对长时间低头、闭眼、离岗等状态进行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典型应用场景图预留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可放置车内安装位置、驾驶员测试场景或应用示意图。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图：典型应用场景图预留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1.3 主要技术特点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本作品采用“端侧视觉 AI + 时序状态判断 + 多通道提醒”的设计思路。AI 模型不是部署在 PC 或云端，而是以 C 数组和手写前向推理的形式集成在 RA8D1 固件中。模型结构为 64×32×1 输入，经两层卷积、两层池化和两层全连接输出二分类结果。疲劳检测模块进一步结合置信度阈值、连续疲劳帧、疲劳分数累积和目标丢失检测完成最终状态判断。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手写 CNN 前向推理，便于在无通用推理框架的 MCU 上运行。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中间特征图放置于 SDRAM，减轻片上存储压力。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采用固定 ROI 和灰度图输入，降低计算量。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通过蓝牙串口协议输出状态帧，便于手机端显示和调试。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语音提醒替代单一蜂鸣器，使报警信息更直观。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1.4 主要性能指标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系统当前以功能实现和现场演示为主，部分量化指标需要结合后续统一测试数据进一步完善。已确认的固件构建信息和关键参数如下。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指标项</w:t>
            </w:r>
          </w:p>
        </w:tc>
        <w:tc>
          <w:tcPr>
            <w:tcW w:type="dxa" w:w="6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当前值或说明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主控平台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RA8D1 开发板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图像输入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MT9V03X 摄像头，ROI 裁剪后缩放为 64×32 灰度图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模型结构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Conv(5×5,8,stride2) + Pool + Conv(3×3,16) + Pool + FC(32) + FC(2)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状态等级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NORMAL / LIGHT / WARN / DANGER / NO_FACE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蓝牙通信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HC-05 经典蓝牙 SPP，UART3 9600 baud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固件构建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Keil 构建 0 Error(s), 0 Warning(s)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准确率/误报率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预留：待统一测试集统计后填写</w:t>
            </w:r>
          </w:p>
        </w:tc>
      </w:tr>
    </w:tbl>
    <w:p/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1.5 主要创新点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将轻量 CNN 模型部署到单片机端，实现不依赖 PC/云端的疲劳识别。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采用连续疲劳分数而非单帧触发，能够更符合真实疲劳检测的时间连续性。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将语音播报和手机 APP 显示结合，使报警结果更易理解和展示。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b w:val="0"/>
          <w:sz w:val="22"/>
        </w:rPr>
        <w:t>形成自采数据、训练、导出、固件部署的完整嵌入式 AI 闭环。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1.6 设计流程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设计流程从需求分析开始，首先确定系统需要完成驾驶员状态采集、疲劳识别、报警提醒和手机显示。随后完成硬件选型与连接，构建 RA8D1、摄像头、扬声器和蓝牙模块组成的实验平台。软件层面先实现图像采集和导出，再采集正常与疲劳样本，使用训练脚本得到 CNN 模型并导出为固件权重。最后在固件中实现推理、连续状态判断、语音播报和蓝牙数据发送，并通过实测不断调整疲劳阈值。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系统设计流程图预留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可放置从需求分析到模型部署的流程图或手绘图。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图：系统设计流程图预留</w:t>
      </w:r>
    </w:p>
    <w:p>
      <w:r>
        <w:br w:type="page"/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第二部分  系统组成及功能说明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本部分从整体结构、硬件系统和软件系统三个层次说明作品的设计细节。系统由图像采集层、端侧推理层、状态判断层和交互输出层组成，各层之间通过固定数据流连接，最终完成从驾驶员图像到疲劳等级提示的闭环。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2.1 整体介绍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系统整体框图可概括为：MT9V03X 摄像头采集图像，RA8D1 读取图像缓冲区并裁剪 ROI，CNN 推理模块输出正常/疲劳分类结果，疲劳检测模块进行连续分数累积和状态判断，最后由语音播报模块与 HC-05 蓝牙模块分别完成本地提醒和手机端显示。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系统整体框图预留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建议放置“摄像头→RA8D1→CNN→状态判断→语音/蓝牙”的框图。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图：系统整体框图预留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2.2 硬件系统介绍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硬件系统以 RA8D1 开发板为核心。MT9V03X 摄像头负责采集驾驶员图像，外接扬声器模块用于播放语音提示，HC-05 蓝牙模块通过 UART3 与主控通信，将疲劳等级和分数发送到手机端。系统供电和信号连接需要保证公共地可靠，蓝牙模块 RXD 接 RA8D1 UART3 TX，引脚电平保持 3.3 V TTL 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硬件整体连接照片预留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 RA8D1、摄像头、扬声器、HC-05 的整体连接照片。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图：硬件整体连接照片预留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机械结构方面，当前作品以实验平台形式实现，摄像头需要固定在驾驶员正前方或略偏上的位置，以保证 ROI 区域能够覆盖眼部、口部和低头动作特征。后续可增加固定支架或外壳，提高比赛现场演示的稳定性。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摄像头固定方式或外壳结构图预留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可放置支架、安装位置、外壳草图或实物照片。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图：摄像头固定方式或外壳结构图预留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电路模块方面，重点包括摄像头接口、扬声器输出模块和蓝牙串口通信模块。摄像头数据进入 RA8D1 的图像采集路径，语音模块通过本地音频播放逻辑输出不同等级提醒，蓝牙模块则发送 ASCII 状态帧，例如 BT|STATE|level=...|status=...|score=...。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关键电路或接线图预留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 HC-05 接线、扬声器模块接线或开发板局部原理图。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图：关键电路或接线图预留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2.3 软件系统介绍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软件系统包括固件端和手机端两部分。固件端运行在 RA8D1 上，主入口完成 SDRAM、摄像头、调试串口和相关外设初始化，然后在主循环中调用 fatigue_process_frame() 处理每一帧图像。手机端为 Android 蓝牙 APP，用于连接 HC-05 并解析来自单片机的状态帧。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软件整体流程图预留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建议放置固件主循环、模型推理、蓝牙发送、APP 显示的流程图。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图：软件整体流程图预留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固件核心函数流程如下：首先判断摄像头帧是否完成；随后裁剪 FATIGUE_ROI_LEFT 至 FATIGUE_ROI_RIGHT、FATIGUE_ROI_TOP 至 FATIGUE_ROI_BOTTOM 区域，并缩放到 CNN_INPUT_W=64、CNN_INPUT_H=32；接着调用 cnn_classify() 得到疲劳分类和置信度；最后更新投票窗口、疲劳分数、报警状态和 HMI/蓝牙显示。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模型训练流程位于 training 目录。collect_frames.py 用于串口采集样本，augment_data.py 用于数据增强，train_cnn.py 用于训练 Keras CNN，export_model.py 将模型权重导出到 E18_usb_cdc_demo/code/cnn_weights.h。固件编译后即可在单片机端运行新的模型。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训练与部署流程图预留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可放置 collect_frames → train_cnn → export_model → Keil 固件的流程图。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图：训练与部署流程图预留</w:t>
      </w:r>
    </w:p>
    <w:p>
      <w:r>
        <w:br w:type="page"/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第三部分  完成情况及性能参数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3.1 整体介绍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目前作品已经完成从硬件搭建、模型训练导出、固件推理、疲劳等级判断、语音报警到蓝牙手机显示的主要功能闭环。系统能够在检测到无人脸时给出提示，在疲劳分数达到严重等级时触发语音报警，并将当前状态同步发送至手机 APP。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系统整体实物正面照片预留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请放置整个系统正面照片。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图：系统整体实物正面照片预留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系统整体实物斜 45°照片预留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请放置整体斜 45°照片，用于展示装配效果。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图：系统整体实物斜 45°照片预留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3.2 工程成果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硬件成果包括 RA8D1 主控平台、摄像头采集模块、扬声器语音提醒模块和 HC-05 蓝牙通信模块。软件成果包括嵌入式固件、训练脚本、模型权重文件和 Android 手机端 APP。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硬件实物局部照片预留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建议展示摄像头、蓝牙模块、扬声器模块等局部。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图：硬件实物局部照片预留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手机 APP 界面照片预留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建议展示 NORMAL、LIGHT、WARN、DANGER 或 NO_FACE 状态界面。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图：手机 APP 界面照片预留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语音报警或现场演示照片预留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建议放置严重疲劳报警时的现场照片。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图：语音报警或现场演示照片预留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3.3 特性成果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系统已经实现的主要特性包括端侧图像推理、连续疲劳等级判断、无人脸检测提醒、语音播报和蓝牙状态同步。当前固件最近一次构建结果为 0 Error(s)、0 Warning(s)，生成 HEX 文件可直接烧录到目标板进行演示。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测试项目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现象或结果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正常状态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手机端显示 NORMAL，语音不报警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需放置正常状态测试照片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轻度疲劳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疲劳分数上升后显示 LIGHT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短暂动作不应频繁触发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严重疲劳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达到阈值后语音播报严重疲劳提醒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需放置报警照片或视频截图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无人脸状态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长时间无有效目标时进入 NO_FACE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可展示离开摄像头区域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蓝牙通信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HC-05 向 APP 发送状态帧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 截图待插入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模型准确率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待统一测试集统计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后续补充混淆矩阵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vMerge w:val="restart"/>
            <w:shd w:fill="F4F8FC"/>
          </w:tcPr>
          <w:p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24"/>
              </w:rPr>
              <w:t>[图片预留]</w:t>
              <w:br/>
            </w:r>
            <w:r>
              <w:rPr>
                <w:rFonts w:ascii="微软雅黑" w:hAnsi="微软雅黑" w:eastAsia="微软雅黑"/>
                <w:b/>
                <w:color w:val="404040"/>
                <w:sz w:val="22"/>
              </w:rPr>
              <w:t>性能测试或串口日志截图预留</w:t>
              <w:br/>
            </w:r>
            <w:r>
              <w:rPr>
                <w:rFonts w:ascii="微软雅黑" w:hAnsi="微软雅黑" w:eastAsia="微软雅黑"/>
                <w:b w:val="0"/>
                <w:color w:val="606060"/>
                <w:sz w:val="20"/>
              </w:rPr>
              <w:t>可放置构建日志、串口输出、APP 数据变化或测试记录。</w:t>
            </w:r>
          </w:p>
        </w:tc>
      </w:tr>
      <w:tr>
        <w:tc>
          <w:tcPr>
            <w:tcW w:type="dxa" w:w="9360"/>
            <w:vMerge/>
          </w:tcPr>
          <w:p/>
        </w:tc>
      </w:tr>
      <w:tr>
        <w:tc>
          <w:tcPr>
            <w:tcW w:type="dxa" w:w="9360"/>
            <w:vMerge/>
          </w:tcPr>
          <w:p/>
        </w:tc>
      </w:tr>
    </w:tbl>
    <w:p>
      <w:pPr>
        <w:spacing w:before="40" w:after="160" w:line="240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图：性能测试或串口日志截图预留</w:t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第四部分  总结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4.1 可扩展之处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后续可以从四个方向继续优化：第一，扩充自采数据集，覆盖不同光照、姿态、距离和驾驶员个体差异；第二，建立独立测试集，统计准确率、召回率、误报率和混淆矩阵；第三，优化手机端界面，将疲劳分数曲线、历史报警记录和连接状态可视化；第四，设计固定支架和外壳，提高系统在比赛现场演示时的稳定性和美观度。</w:t>
      </w:r>
    </w:p>
    <w:p>
      <w:pPr>
        <w:spacing w:before="200" w:after="140" w:line="276" w:lineRule="auto"/>
      </w:pPr>
      <w:r>
        <w:rPr>
          <w:rFonts w:ascii="黑体" w:hAnsi="黑体" w:eastAsia="黑体"/>
          <w:b/>
          <w:color w:val="2E74B5"/>
          <w:sz w:val="26"/>
        </w:rPr>
        <w:t>4.2 心得体会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本作品的实现过程体现了嵌入式 AI 项目从算法到工程落地的完整链路。最初的难点并不只是训练一个能够区分正常与疲劳图像的模型，而是如何让模型在单片机上稳定运行，并将单帧识别结果转化为符合真实场景的连续疲劳判断。实际调试中发现，单次打哈欠、短暂低头和摄像头范围丢失都可能影响判断结果，因此系统逐步加入了置信度阈值、连续分数累积、无人脸检测和报警冷却等机制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在硬件调试方面，串口屏方案曾受供电和通信细节影响，最终改用 HC-05 蓝牙与手机 APP 显示，使作品展示更加稳定。语音报警部分也从单纯蜂鸣器输出升级为扬声器语音提示，提升了交互效果。通过这些调整可以体会到，比赛作品不仅要“能识别”，还要“能稳定演示、能解释清楚、能让观众理解”。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通过本项目，我进一步理解了数据采集、模型训练、模型导出、嵌入式部署和现场验证之间的关系。后续如果继续完善，应重点补足数据统计和实验验证部分，让作品不仅具备功能完整性，也具备更充分的工程证据。</w:t>
      </w:r>
    </w:p>
    <w:p>
      <w:pPr>
        <w:spacing w:before="280" w:after="140" w:line="276" w:lineRule="auto"/>
      </w:pPr>
      <w:r>
        <w:rPr>
          <w:rFonts w:ascii="黑体" w:hAnsi="黑体" w:eastAsia="黑体"/>
          <w:b/>
          <w:color w:val="1F4D78"/>
          <w:sz w:val="32"/>
        </w:rPr>
        <w:t>第五部分  参考文献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[1] Renesas Electronics. RA8D1 Group User Manual: Hardware.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[2] Renesas Electronics. Flexible Software Package Documentation.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[3] SEEKFREE. RA8D1 开源库与逐飞相关外设驱动资料.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[4] TensorFlow/Keras Documentation. Convolutional Neural Network Model Training.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[5] Android Developers. Bluetooth Classic and Serial Communication Documentation.</w:t>
      </w:r>
    </w:p>
    <w:p>
      <w:pPr>
        <w:spacing w:before="0" w:after="120" w:line="283" w:lineRule="auto"/>
      </w:pPr>
      <w:r>
        <w:rPr>
          <w:rFonts w:ascii="宋体" w:hAnsi="宋体" w:eastAsia="宋体"/>
          <w:b w:val="0"/>
          <w:sz w:val="22"/>
        </w:rPr>
        <w:t>[6] HC-05 Bluetooth Module User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实验报告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RA8D1 端侧视觉 AI 驾驶员疲劳检测系统实验报告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